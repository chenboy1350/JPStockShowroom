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6C8D" w:rsidRPr="00D22E7C" w:rsidRDefault="008F6DDD">
      <w:pPr>
        <w:pBdr>
          <w:bottom w:val="single" w:sz="12" w:space="1" w:color="1A3A5C"/>
        </w:pBdr>
        <w:spacing w:before="120" w:after="80"/>
        <w:rPr>
          <w:rFonts w:ascii="TH SarabunPSK" w:hAnsi="TH SarabunPSK" w:cs="TH SarabunPSK"/>
          <w:sz w:val="32"/>
          <w:szCs w:val="32"/>
        </w:rPr>
      </w:pPr>
      <w:r w:rsidRPr="00D22E7C">
        <w:rPr>
          <w:rFonts w:ascii="TH SarabunPSK" w:hAnsi="TH SarabunPSK" w:cs="TH SarabunPSK"/>
          <w:b/>
          <w:bCs/>
          <w:color w:val="1A3A5C"/>
          <w:sz w:val="32"/>
          <w:szCs w:val="32"/>
          <w:cs/>
          <w:lang w:bidi="th-TH"/>
        </w:rPr>
        <w:t xml:space="preserve">เอกสาร </w:t>
      </w:r>
      <w:r w:rsidRPr="00D22E7C">
        <w:rPr>
          <w:rFonts w:ascii="TH SarabunPSK" w:hAnsi="TH SarabunPSK" w:cs="TH SarabunPSK"/>
          <w:b/>
          <w:color w:val="1A3A5C"/>
          <w:sz w:val="32"/>
          <w:szCs w:val="32"/>
        </w:rPr>
        <w:t>UAT (User Acceptance Testing)</w:t>
      </w:r>
    </w:p>
    <w:p w:rsidR="00556C8D" w:rsidRPr="00C3686D" w:rsidRDefault="008F6DDD">
      <w:pPr>
        <w:pBdr>
          <w:bottom w:val="single" w:sz="12" w:space="1" w:color="1A3A5C"/>
        </w:pBdr>
        <w:spacing w:before="120" w:after="8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1A3A5C"/>
          <w:sz w:val="28"/>
          <w:szCs w:val="28"/>
          <w:cs/>
          <w:lang w:bidi="th-TH"/>
        </w:rPr>
        <w:t xml:space="preserve">ระบบ </w:t>
      </w:r>
      <w:r w:rsidRPr="00C3686D">
        <w:rPr>
          <w:rFonts w:ascii="TH SarabunPSK" w:hAnsi="TH SarabunPSK" w:cs="TH SarabunPSK"/>
          <w:b/>
          <w:color w:val="1A3A5C"/>
          <w:sz w:val="28"/>
          <w:szCs w:val="28"/>
        </w:rPr>
        <w:t>JP Stock Showroom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ระบบ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JP Stock Showroom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เวอร์ชัน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2B1A4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1.0.6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วันที่ทดสอบ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bookmarkStart w:id="0" w:name="_GoBack"/>
        <w:bookmarkEnd w:id="0"/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ผู้อนุมัติ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pBdr>
          <w:bottom w:val="single" w:sz="4" w:space="1" w:color="D5D8DC"/>
        </w:pBdr>
        <w:spacing w:before="40"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pBdr>
          <w:left w:val="single" w:sz="24" w:space="4" w:color="1A5276"/>
        </w:pBdr>
        <w:shd w:val="clear" w:color="auto" w:fill="D6EAF8"/>
        <w:spacing w:before="200" w:after="40"/>
        <w:ind w:left="227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1A5276"/>
          <w:sz w:val="28"/>
          <w:szCs w:val="28"/>
          <w:cs/>
          <w:lang w:bidi="th-TH"/>
        </w:rPr>
        <w:t>สรุปผลการทดสอบ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56C8D" w:rsidRPr="00C3686D"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Module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 xml:space="preserve">จำนวน </w:t>
            </w:r>
            <w:r w:rsidRPr="00C3686D">
              <w:rPr>
                <w:rFonts w:ascii="TH SarabunPSK" w:hAnsi="TH SarabunPSK" w:cs="TH SarabunPSK"/>
                <w:b/>
                <w:color w:val="FFFFFF"/>
                <w:sz w:val="28"/>
                <w:szCs w:val="28"/>
              </w:rPr>
              <w:t>Test Case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ผ่าน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ไม่ผ่าน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556C8D" w:rsidRPr="00C3686D"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1. Login / Authentication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330A6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3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556C8D" w:rsidRPr="00C3686D"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2. </w:t>
            </w: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 xml:space="preserve">ใบรับสินค้า </w:t>
            </w: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(Receive Management)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6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556C8D" w:rsidRPr="00C3686D"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3. </w:t>
            </w: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 xml:space="preserve">จัดการ </w:t>
            </w: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14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556C8D" w:rsidRPr="00C3686D"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4. </w:t>
            </w: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 xml:space="preserve">พิมพ์รายงาน </w:t>
            </w: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(Print Report)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8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556C8D" w:rsidRPr="00C3686D"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รวม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36</w:t>
            </w: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88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pBdr>
          <w:left w:val="single" w:sz="24" w:space="4" w:color="1A5276"/>
        </w:pBdr>
        <w:shd w:val="clear" w:color="auto" w:fill="D6EAF8"/>
        <w:spacing w:before="200" w:after="40"/>
        <w:ind w:left="227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color w:val="1A5276"/>
          <w:sz w:val="28"/>
          <w:szCs w:val="28"/>
        </w:rPr>
        <w:t>Module 1: Login / Authentication</w:t>
      </w:r>
    </w:p>
    <w:p w:rsidR="00556C8D" w:rsidRPr="00C3686D" w:rsidRDefault="008F6DDD">
      <w:pPr>
        <w:spacing w:before="120" w:after="4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TC-001: </w:t>
      </w:r>
      <w:r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>เข้าสู่ระบบด้วยข้อมูลถูกต้อง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TC-001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Login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ลำดับความสำคัญ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สูง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เปิด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เบราว์เซอร์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ไปที่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URL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ของระบบ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กรอก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Username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และ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Password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ที่ถูกต้อง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กดปุ่ม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Sign In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ระบบเข้าสู่หน้าหลัก แสดงเมนูตามสิทธิ์ที่กำหนด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pBdr>
          <w:bottom w:val="single" w:sz="4" w:space="1" w:color="D5D8DC"/>
        </w:pBdr>
        <w:spacing w:before="40"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before="120" w:after="4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TC-002: </w:t>
      </w:r>
      <w:r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>เข้าสู่ระบบด้วยรหัสผ่านผิด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TC-002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Login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ลำดับความสำคัญ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สูง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D22E7C" w:rsidRDefault="008F6DDD" w:rsidP="00D22E7C">
      <w:pPr>
        <w:spacing w:after="60"/>
        <w:rPr>
          <w:rFonts w:ascii="TH SarabunPSK" w:hAnsi="TH SarabunPSK" w:cs="TH SarabunPSK"/>
          <w:b/>
          <w:bCs/>
          <w:color w:val="222222"/>
          <w:sz w:val="28"/>
          <w:szCs w:val="28"/>
          <w:lang w:bidi="th-TH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D22E7C" w:rsidRDefault="00D22E7C" w:rsidP="00D22E7C">
      <w:pPr>
        <w:spacing w:after="60"/>
        <w:rPr>
          <w:rFonts w:ascii="TH SarabunPSK" w:hAnsi="TH SarabunPSK" w:cs="TH SarabunPSK"/>
          <w:color w:val="222222"/>
          <w:sz w:val="28"/>
          <w:szCs w:val="28"/>
          <w:lang w:bidi="th-TH"/>
        </w:rPr>
      </w:pPr>
      <w:r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b/>
          <w:bCs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กรอก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Username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ที่ถูกต้อง</w:t>
      </w:r>
    </w:p>
    <w:p w:rsidR="00556C8D" w:rsidRPr="00C3686D" w:rsidRDefault="00D22E7C" w:rsidP="00D22E7C">
      <w:pPr>
        <w:spacing w:after="6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กรอก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Password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ที่ผิด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กดปุ่ม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Sign In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ระบบแสดงข้อความแจ้งเตือน ไม่อนุญาตให้เข้าสู่ระบบ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8F6DDD" w:rsidRDefault="008F6DDD">
      <w:pPr>
        <w:rPr>
          <w:rFonts w:ascii="TH SarabunPSK" w:hAnsi="TH SarabunPSK" w:cs="TH SarabunPSK"/>
          <w:b/>
          <w:color w:val="154360"/>
          <w:sz w:val="28"/>
          <w:szCs w:val="28"/>
        </w:rPr>
      </w:pPr>
    </w:p>
    <w:p w:rsidR="00556C8D" w:rsidRPr="00C3686D" w:rsidRDefault="008F6DDD">
      <w:pPr>
        <w:spacing w:before="120" w:after="4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TC-003: </w:t>
      </w:r>
      <w:r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ออกจากระบบ </w:t>
      </w:r>
      <w:r w:rsidRPr="00C3686D">
        <w:rPr>
          <w:rFonts w:ascii="TH SarabunPSK" w:hAnsi="TH SarabunPSK" w:cs="TH SarabunPSK"/>
          <w:b/>
          <w:color w:val="154360"/>
          <w:sz w:val="28"/>
          <w:szCs w:val="28"/>
        </w:rPr>
        <w:t>(Sign Out)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TC-003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Login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ลำดับความสำคัญ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กลาง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เข้าสู่ระบบสำเร็จแล้ว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กดเมนู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Sign Out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ด้านซ้าย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ระบบออกจากระบบและกลับไปหน้า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>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214906" w:rsidP="00214906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8F6DDD">
      <w:pPr>
        <w:pBdr>
          <w:left w:val="single" w:sz="24" w:space="4" w:color="1A5276"/>
        </w:pBdr>
        <w:shd w:val="clear" w:color="auto" w:fill="D6EAF8"/>
        <w:spacing w:before="200" w:after="40"/>
        <w:ind w:left="227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color w:val="1A5276"/>
          <w:sz w:val="28"/>
          <w:szCs w:val="28"/>
        </w:rPr>
        <w:lastRenderedPageBreak/>
        <w:t xml:space="preserve">Module 2: </w:t>
      </w:r>
      <w:r w:rsidRPr="00C3686D">
        <w:rPr>
          <w:rFonts w:ascii="TH SarabunPSK" w:hAnsi="TH SarabunPSK" w:cs="TH SarabunPSK"/>
          <w:b/>
          <w:bCs/>
          <w:color w:val="1A5276"/>
          <w:sz w:val="28"/>
          <w:szCs w:val="28"/>
          <w:cs/>
          <w:lang w:bidi="th-TH"/>
        </w:rPr>
        <w:t xml:space="preserve">ใบรับสินค้า </w:t>
      </w:r>
      <w:r w:rsidRPr="00C3686D">
        <w:rPr>
          <w:rFonts w:ascii="TH SarabunPSK" w:hAnsi="TH SarabunPSK" w:cs="TH SarabunPSK"/>
          <w:b/>
          <w:color w:val="1A5276"/>
          <w:sz w:val="28"/>
          <w:szCs w:val="28"/>
        </w:rPr>
        <w:t>(Receive Management)</w:t>
      </w:r>
    </w:p>
    <w:p w:rsidR="00556C8D" w:rsidRPr="00C3686D" w:rsidRDefault="00D22E7C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TC-004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>เปิดหน้าใบรับสินค้า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D22E7C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TC-004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Receive Management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สิทธิ์ที่ต้องการ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ReceiveManagement</w:t>
            </w:r>
            <w:proofErr w:type="spellEnd"/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</w:rPr>
        <w:tab/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Login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ด้วย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User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ที่มีสิทธิ์ 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ReceiveManagement</w:t>
      </w:r>
      <w:proofErr w:type="spellEnd"/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กดเมนู ใบรับสินค้า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หน้าใบรับสินค้าแสดงผลถูกต้อง มีรายการใบรับสินค้า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D22E7C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TC-005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ค้นหาใบรับสินค้าด้วย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Receive 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D22E7C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TC-005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Receive Management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 w:hint="cs"/>
          <w:sz w:val="28"/>
          <w:szCs w:val="28"/>
          <w:cs/>
          <w:lang w:bidi="th-TH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อยู่ในหน้าใบรับสินค้า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กรอก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Receive No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ที่ต้องการค้นหา</w:t>
      </w:r>
    </w:p>
    <w:p w:rsidR="00556C8D" w:rsidRPr="00C3686D" w:rsidRDefault="00D22E7C" w:rsidP="00D22E7C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กดค้นหา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แสดงเฉพาะรายการที่ตรงกับ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Receive No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ที่ค้นหา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80215E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TC-006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นำเข้าใบรับสินค้า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JP (Import Receive No)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0215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TC-006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Receive Management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เลือกใบรับสินค้าที่ต้องการ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กดปุ่มนำเข้า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 w:hint="cs"/>
          <w:sz w:val="28"/>
          <w:szCs w:val="28"/>
          <w:cs/>
          <w:lang w:bidi="th-TH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เลือก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Order No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ที่ต้องการ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กดยืนยัน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สินค้าถูกนำเข้าระบบ สถานะเปลี่ยนเป็น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>Imported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0215E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TC-007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ยกเลิกการนำเข้าใบรับสินค้า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(Cancel Import)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0215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TC-007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Receive Management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เลือกใบรับสินค้าที่นำเข้าแล้ว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กดปุ่มยกเลิกการนำเข้า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ยืนยันการยกเลิก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สถานะกลับสู่ก่อนนำเข้า สต็อกลดลงตามจำนวนที่ยกเลิก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80215E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TC-008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นำเข้าใบรับสินค้า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SP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0215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TC-008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Receive Management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เลือก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SP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เลือกใบรับสินค้า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SP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กดนำเข้าและยืนยัน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สินค้า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SP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ถูกนำเข้าระบบสำเร็จ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pBdr>
          <w:left w:val="single" w:sz="24" w:space="4" w:color="1A5276"/>
        </w:pBdr>
        <w:shd w:val="clear" w:color="auto" w:fill="D6EAF8"/>
        <w:spacing w:before="200" w:after="40"/>
        <w:ind w:left="227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color w:val="1A5276"/>
          <w:sz w:val="28"/>
          <w:szCs w:val="28"/>
        </w:rPr>
        <w:t xml:space="preserve">Module 3: </w:t>
      </w:r>
      <w:r w:rsidRPr="00C3686D">
        <w:rPr>
          <w:rFonts w:ascii="TH SarabunPSK" w:hAnsi="TH SarabunPSK" w:cs="TH SarabunPSK"/>
          <w:b/>
          <w:bCs/>
          <w:color w:val="1A5276"/>
          <w:sz w:val="28"/>
          <w:szCs w:val="28"/>
          <w:cs/>
          <w:lang w:bidi="th-TH"/>
        </w:rPr>
        <w:t xml:space="preserve">จัดการ </w:t>
      </w:r>
      <w:r w:rsidRPr="00C3686D">
        <w:rPr>
          <w:rFonts w:ascii="TH SarabunPSK" w:hAnsi="TH SarabunPSK" w:cs="TH SarabunPSK"/>
          <w:b/>
          <w:color w:val="1A5276"/>
          <w:sz w:val="28"/>
          <w:szCs w:val="28"/>
        </w:rPr>
        <w:t>Stock (Stock Management)</w:t>
      </w:r>
    </w:p>
    <w:p w:rsidR="00556C8D" w:rsidRPr="00C3686D" w:rsidRDefault="0080215E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TC-009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>ค้นหาและกรองรายการสต็อก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0215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TC-009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สิทธิ์ที่ต้องการ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StockManagement</w:t>
            </w:r>
            <w:proofErr w:type="spellEnd"/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กดเมนู จัดการ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Stock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กรอก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Article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ในช่องค้นหา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ค้นหา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ตารางแสดงเฉพาะสินค้าที่ตรงกับ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Article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ที่ค้นหา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80215E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TC-010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สร้างถาดใหม่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(Create Tray)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0215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TC-010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Tray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ถาด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(Tray)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สร้างถาดใหม่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กรอกชื่อถาด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ยืนยัน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ถาดใหม่ปรากฏในรายการถาด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0215E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TC-011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เพิ่มสินค้าเข้าถาด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(Add to Tray)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0215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TC-011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Tray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เลือกสินค้าในตาราง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Stock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เพิ่มเข้าถาด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เลือกถาดปลายทาง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ระบุจำนวน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5.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กดยืนยัน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จำนวนในถาดเพิ่มขึ้น จำนวนคงเหลือลดลง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80215E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TC-012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นำสินค้าออกจากถาด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(Remove from Tray)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0215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TC-012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Tray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เปิดรายการถาด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นำออก ที่รายการสินค้า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ระบุจำนวน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กดยืนยัน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จำนวนในถาดลดลง จำนวนคงเหลือเพิ่มขึ้น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0215E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TC-013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ลบถาด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(Delete Tray)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0215E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TC-013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Tray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นำสินค้าออกจากถาดจนหมด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 w:hint="cs"/>
          <w:sz w:val="28"/>
          <w:szCs w:val="28"/>
          <w:cs/>
          <w:lang w:bidi="th-TH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ลบถาด</w:t>
      </w:r>
    </w:p>
    <w:p w:rsidR="00556C8D" w:rsidRPr="00C3686D" w:rsidRDefault="0080215E" w:rsidP="0080215E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ยืนยันการลบ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ถาดหายไปจากรายการ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115CF6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TC-014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ยืมสินค้า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(Borrow)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115CF6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TC-014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Borrow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115CF6" w:rsidP="00115CF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เลือกสินค้าในตาราง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Stock</w:t>
      </w:r>
    </w:p>
    <w:p w:rsidR="00556C8D" w:rsidRPr="00C3686D" w:rsidRDefault="00115CF6" w:rsidP="00115CF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ยืม</w:t>
      </w:r>
    </w:p>
    <w:p w:rsidR="00556C8D" w:rsidRPr="00C3686D" w:rsidRDefault="00115CF6" w:rsidP="00115CF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กรอกจำนวนที่ยืม</w:t>
      </w:r>
    </w:p>
    <w:p w:rsidR="00556C8D" w:rsidRPr="00C3686D" w:rsidRDefault="00115CF6" w:rsidP="00115CF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กดยืนยัน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สถานะสินค้าเปลี่ยนเป็น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Borrowed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จำนวนคงเหลือลดลง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115CF6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TC-015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คืนสินค้าที่ยืม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(Return Borrow)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115CF6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TC-015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Borrow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การยืม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ค้นหารายการที่ต้องการคืน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คืน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กดยืนยัน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สถานะเปลี่ยนเป็นคืนแล้ว จำนวนคงเหลือเพิ่มกลับ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974265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TC-016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เบิกถอนสินค้า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(Withdraw)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974265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TC-016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Withdraw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เลือกสินค้าในตาราง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Stock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เบิกถอน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กรอกจำนวนและหมายเหตุ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กดยืนยัน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สินค้าถูกเบิกออก จำนวนในระบบลดลง สถานะเปลี่ยนเป็น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>Withdrawn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974265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TC-017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สร้างเอกสารเบิกถอน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(Create Withdrawal Document)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974265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TC-017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Withdraw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การเบิกถอน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เลือกรายการ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Pending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สร้างเอกสาร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ระบบสร้างเลขที่เอกสารเบิกถอนอัตโนมัติ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974265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TC-018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แจ้งสินค้าชำรุด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(Break/Repair)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974265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TC-018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Break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เลือกสินค้าในตาราง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Stock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แจ้งชำรุด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เลือกประเภทความเสียหาย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กรอกจำนวนและรายละเอียด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5.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กดยืนยัน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สินค้าถูกบันทึกสถานะ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Repairing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จำนวนคงเหลือลดลง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974265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TC-019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สร้างเอกสารส่งซ่อม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(Create Break Document)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974265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TC-019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Break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สินค้าชำรุด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เลือกรายการ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Pending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สร้างเอกสาร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ระบบสร้างเลขที่เอกสารซ่อมอัตโนมัติ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974265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TC-020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>เพิ่มสต็อกด้วยตนเอง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 (Add Stock Manually)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974265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TC-020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Stock Management &gt; Add Stock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496E88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เพิ่มสต็อก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ค้นหาสินค้าด้วย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Barcode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หรือ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Article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 w:hint="cs"/>
          <w:sz w:val="28"/>
          <w:szCs w:val="28"/>
          <w:cs/>
          <w:lang w:bidi="th-TH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ระบุจำนวน</w:t>
      </w:r>
    </w:p>
    <w:p w:rsidR="00556C8D" w:rsidRPr="00C3686D" w:rsidRDefault="00974265" w:rsidP="00974265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เพิ่ม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จำนวนสินค้าในสต็อกเพิ่มขึ้นตามที่ระบุ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pBdr>
          <w:left w:val="single" w:sz="24" w:space="4" w:color="1A5276"/>
        </w:pBdr>
        <w:shd w:val="clear" w:color="auto" w:fill="D6EAF8"/>
        <w:spacing w:before="200" w:after="40"/>
        <w:ind w:left="227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color w:val="1A5276"/>
          <w:sz w:val="28"/>
          <w:szCs w:val="28"/>
        </w:rPr>
        <w:t xml:space="preserve">Module 4: </w:t>
      </w:r>
      <w:r w:rsidRPr="00C3686D">
        <w:rPr>
          <w:rFonts w:ascii="TH SarabunPSK" w:hAnsi="TH SarabunPSK" w:cs="TH SarabunPSK"/>
          <w:b/>
          <w:bCs/>
          <w:color w:val="1A5276"/>
          <w:sz w:val="28"/>
          <w:szCs w:val="28"/>
          <w:cs/>
          <w:lang w:bidi="th-TH"/>
        </w:rPr>
        <w:t xml:space="preserve">พิมพ์รายงาน </w:t>
      </w:r>
      <w:r w:rsidRPr="00C3686D">
        <w:rPr>
          <w:rFonts w:ascii="TH SarabunPSK" w:hAnsi="TH SarabunPSK" w:cs="TH SarabunPSK"/>
          <w:b/>
          <w:color w:val="1A5276"/>
          <w:sz w:val="28"/>
          <w:szCs w:val="28"/>
        </w:rPr>
        <w:t>(Print Report)</w:t>
      </w:r>
    </w:p>
    <w:p w:rsidR="00556C8D" w:rsidRPr="00C3686D" w:rsidRDefault="00496E88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TC-021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สร้างรายงานการเบิกถอน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(Withdrawal Report)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496E88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TC-021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Print Report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>สิทธิ์ที่ต้องการ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PrintReport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496E88" w:rsidP="00496E88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ab/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กดเมนู พิมพ์รายงาน</w:t>
      </w:r>
    </w:p>
    <w:p w:rsidR="00556C8D" w:rsidRPr="00C3686D" w:rsidRDefault="00496E88" w:rsidP="00496E88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รายงานการเบิกถอน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กรอกตัวกรอง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(Article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หรือ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Withdrawal No)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ดูรายงาน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ระบบสร้าง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PDF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และแสดงผลใน</w:t>
      </w:r>
      <w:proofErr w:type="spellStart"/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เบราว์เซอร์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AB5106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TC-022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สร้างรายงานการยืม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(Borrow Report)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AB5106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TC-022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Print Report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รายงานการยืม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กรอกตัวกรอง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(Borrow No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หรือ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Article)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ดูรายงาน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PDF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รายงานการยืมแสดงถูกต้อง พร้อม</w:t>
      </w:r>
      <w:proofErr w:type="spellStart"/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สถานะการ</w:t>
      </w:r>
      <w:proofErr w:type="spellEnd"/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คืน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AB5106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TC-023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สร้างรายงานสต็อก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>พร้อมรูปภาพ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AB5106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TC-023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Print Report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รายงานสต็อก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เลือกรูปแบบ พร้อมรูปภาพ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กรอกตัวกรองที่ต้องการ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4.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ดูรายงาน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PDF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แสดงการ์ดสินค้า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5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คอลัมน์ พร้อมรูปภาพ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AB5106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TC-024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สร้างรายงานสต็อก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>ไม่มีรูปภาพ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AB5106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TC-024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Print Report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รายงานสต็อก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เลือกรูปแบบ ไม่มีรูปภาพ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ดูรายงาน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PDF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แสดงในรูปแบบตาราง ไม่มีรูปภาพ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AB5106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TC-025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สร้างรายงานสินค้าชำรุด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(Break Report)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AB5106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TC-025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Print Report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คลิก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 รายงานสินค้าชำรุด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กรอกตัวกรอง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 xml:space="preserve">(Break No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หรือ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Article)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3.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ดูรายงาน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PDF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รายงานสินค้าชำรุดแสดงถูกต้อง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C94405" w:rsidP="00C94405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br w:type="page"/>
      </w:r>
    </w:p>
    <w:p w:rsidR="00556C8D" w:rsidRPr="00C3686D" w:rsidRDefault="00AB5106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lastRenderedPageBreak/>
        <w:t>TC-026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>กรองรายงานที่ไม่มีข้อมูล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AB5106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TC-026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Print Report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 w:hint="cs"/>
          <w:sz w:val="28"/>
          <w:szCs w:val="28"/>
          <w:cs/>
          <w:lang w:bidi="th-TH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กรอกตัวกรองที่ไม่มีข้อมูลในระบบ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ดูรายงาน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ระบบแจ้งว่าไม่มีข้อมูล หรือ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PDF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แสดงรายการว่าง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 w:rsidP="008F6DDD">
      <w:pPr>
        <w:rPr>
          <w:rFonts w:ascii="TH SarabunPSK" w:hAnsi="TH SarabunPSK" w:cs="TH SarabunPSK"/>
          <w:sz w:val="28"/>
          <w:szCs w:val="28"/>
        </w:rPr>
      </w:pPr>
    </w:p>
    <w:p w:rsidR="00556C8D" w:rsidRPr="00C3686D" w:rsidRDefault="00AB5106">
      <w:pPr>
        <w:spacing w:before="120" w:after="4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b/>
          <w:color w:val="154360"/>
          <w:sz w:val="28"/>
          <w:szCs w:val="28"/>
        </w:rPr>
        <w:t>TC-027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 xml:space="preserve">: </w:t>
      </w:r>
      <w:r w:rsidR="008F6DDD" w:rsidRPr="00C3686D">
        <w:rPr>
          <w:rFonts w:ascii="TH SarabunPSK" w:hAnsi="TH SarabunPSK" w:cs="TH SarabunPSK"/>
          <w:b/>
          <w:bCs/>
          <w:color w:val="154360"/>
          <w:sz w:val="28"/>
          <w:szCs w:val="28"/>
          <w:cs/>
          <w:lang w:bidi="th-TH"/>
        </w:rPr>
        <w:t xml:space="preserve">สร้างเอกสารยืม </w:t>
      </w:r>
      <w:r w:rsidR="008F6DDD" w:rsidRPr="00C3686D">
        <w:rPr>
          <w:rFonts w:ascii="TH SarabunPSK" w:hAnsi="TH SarabunPSK" w:cs="TH SarabunPSK"/>
          <w:b/>
          <w:color w:val="154360"/>
          <w:sz w:val="28"/>
          <w:szCs w:val="28"/>
        </w:rPr>
        <w:t>(Create Borrow Document)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รายละเอียด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Test Case ID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AB5106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TC-027</w:t>
            </w:r>
          </w:p>
        </w:tc>
      </w:tr>
      <w:tr w:rsidR="00556C8D" w:rsidRPr="00C3686D"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Module</w:t>
            </w:r>
          </w:p>
        </w:tc>
        <w:tc>
          <w:tcPr>
            <w:tcW w:w="4703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Print Report &gt; Borrow</w:t>
            </w: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ขั้นตอนการทดสอบ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1.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ใน</w:t>
      </w:r>
      <w:proofErr w:type="spellStart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แท็บ</w:t>
      </w:r>
      <w:proofErr w:type="spellEnd"/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รายงานการยืม เลือกรายการ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</w:rPr>
        <w:t>Pending</w:t>
      </w:r>
    </w:p>
    <w:p w:rsidR="00556C8D" w:rsidRPr="00C3686D" w:rsidRDefault="00AB5106" w:rsidP="00AB5106">
      <w:pPr>
        <w:pStyle w:val="ListNumber"/>
        <w:numPr>
          <w:ilvl w:val="0"/>
          <w:numId w:val="0"/>
        </w:numPr>
        <w:spacing w:before="20" w:after="20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ab/>
      </w:r>
      <w:r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2. </w:t>
      </w:r>
      <w:r w:rsidR="008F6DDD"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กดปุ่ม สร้างเอกสาร</w:t>
      </w: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222222"/>
          <w:sz w:val="28"/>
          <w:szCs w:val="28"/>
          <w:cs/>
          <w:lang w:bidi="th-TH"/>
        </w:rPr>
        <w:t>ผลลัพธ์ที่คาดหวัง</w:t>
      </w:r>
      <w:r w:rsidRPr="00C3686D">
        <w:rPr>
          <w:rFonts w:ascii="TH SarabunPSK" w:hAnsi="TH SarabunPSK" w:cs="TH SarabunPSK"/>
          <w:b/>
          <w:color w:val="222222"/>
          <w:sz w:val="28"/>
          <w:szCs w:val="28"/>
        </w:rPr>
        <w:t>: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ระบบสร้างเลขที่เอกสารยืมอัตโนมัติ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ผลการทดสอบ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หมายเหตุ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ผู้ทดสอบ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pBdr>
          <w:bottom w:val="single" w:sz="4" w:space="1" w:color="D5D8DC"/>
        </w:pBdr>
        <w:spacing w:before="40"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pBdr>
          <w:left w:val="single" w:sz="24" w:space="4" w:color="1A5276"/>
        </w:pBdr>
        <w:shd w:val="clear" w:color="auto" w:fill="D6EAF8"/>
        <w:spacing w:before="200" w:after="40"/>
        <w:ind w:left="227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b/>
          <w:bCs/>
          <w:color w:val="1A5276"/>
          <w:sz w:val="28"/>
          <w:szCs w:val="28"/>
          <w:cs/>
          <w:lang w:bidi="th-TH"/>
        </w:rPr>
        <w:t>การลงนามรับรองผล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รายการ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ชื่อ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ลายมือชื่อ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1A5276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b/>
                <w:bCs/>
                <w:color w:val="FFFFFF"/>
                <w:sz w:val="28"/>
                <w:szCs w:val="28"/>
                <w:cs/>
                <w:lang w:bidi="th-TH"/>
              </w:rPr>
              <w:t>วันที่</w:t>
            </w: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 xml:space="preserve">ผู้ทดสอบ </w:t>
            </w: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(Tester)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 xml:space="preserve">ผู้ตรวจสอบ </w:t>
            </w: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(Reviewer)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4F6F7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556C8D" w:rsidRPr="00C3686D"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8F6DD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  <w:cs/>
                <w:lang w:bidi="th-TH"/>
              </w:rPr>
              <w:t xml:space="preserve">ผู้อนุมัติ </w:t>
            </w:r>
            <w:r w:rsidRPr="00C3686D">
              <w:rPr>
                <w:rFonts w:ascii="TH SarabunPSK" w:hAnsi="TH SarabunPSK" w:cs="TH SarabunPSK"/>
                <w:color w:val="222222"/>
                <w:sz w:val="28"/>
                <w:szCs w:val="28"/>
              </w:rPr>
              <w:t>(Approver)</w:t>
            </w: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351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vAlign w:val="center"/>
          </w:tcPr>
          <w:p w:rsidR="00556C8D" w:rsidRPr="00C3686D" w:rsidRDefault="00556C8D">
            <w:pPr>
              <w:spacing w:before="40" w:after="40"/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</w:tbl>
    <w:p w:rsidR="00556C8D" w:rsidRPr="00C3686D" w:rsidRDefault="00556C8D">
      <w:pPr>
        <w:spacing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556C8D">
      <w:pPr>
        <w:pBdr>
          <w:bottom w:val="single" w:sz="4" w:space="1" w:color="D5D8DC"/>
        </w:pBdr>
        <w:spacing w:before="40" w:after="40"/>
        <w:rPr>
          <w:rFonts w:ascii="TH SarabunPSK" w:hAnsi="TH SarabunPSK" w:cs="TH SarabunPSK"/>
          <w:sz w:val="28"/>
          <w:szCs w:val="28"/>
        </w:rPr>
      </w:pPr>
    </w:p>
    <w:p w:rsidR="00556C8D" w:rsidRPr="00C3686D" w:rsidRDefault="008F6DDD">
      <w:pPr>
        <w:spacing w:after="60"/>
        <w:rPr>
          <w:rFonts w:ascii="TH SarabunPSK" w:hAnsi="TH SarabunPSK" w:cs="TH SarabunPSK"/>
          <w:sz w:val="28"/>
          <w:szCs w:val="28"/>
        </w:rPr>
      </w:pPr>
      <w:r w:rsidRPr="00C3686D">
        <w:rPr>
          <w:rFonts w:ascii="TH SarabunPSK" w:hAnsi="TH SarabunPSK" w:cs="TH SarabunPSK"/>
          <w:color w:val="222222"/>
          <w:sz w:val="28"/>
          <w:szCs w:val="28"/>
        </w:rPr>
        <w:t>*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 xml:space="preserve">เอกสารนี้จัดทำสำหรับระบบ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JP Stock Showroom — UAT </w:t>
      </w:r>
      <w:r w:rsidR="00C94405">
        <w:rPr>
          <w:rFonts w:ascii="TH SarabunPSK" w:hAnsi="TH SarabunPSK" w:cs="TH SarabunPSK" w:hint="cs"/>
          <w:color w:val="222222"/>
          <w:sz w:val="28"/>
          <w:szCs w:val="28"/>
          <w:cs/>
          <w:lang w:bidi="th-TH"/>
        </w:rPr>
        <w:t xml:space="preserve">รอบที่ 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 xml:space="preserve">: _______ </w:t>
      </w:r>
      <w:r w:rsidRPr="00C3686D">
        <w:rPr>
          <w:rFonts w:ascii="TH SarabunPSK" w:hAnsi="TH SarabunPSK" w:cs="TH SarabunPSK"/>
          <w:color w:val="222222"/>
          <w:sz w:val="28"/>
          <w:szCs w:val="28"/>
          <w:cs/>
          <w:lang w:bidi="th-TH"/>
        </w:rPr>
        <w:t>วันที่อนุมัติ</w:t>
      </w:r>
      <w:r w:rsidRPr="00C3686D">
        <w:rPr>
          <w:rFonts w:ascii="TH SarabunPSK" w:hAnsi="TH SarabunPSK" w:cs="TH SarabunPSK"/>
          <w:color w:val="222222"/>
          <w:sz w:val="28"/>
          <w:szCs w:val="28"/>
        </w:rPr>
        <w:t>: _______*</w:t>
      </w:r>
    </w:p>
    <w:sectPr w:rsidR="00556C8D" w:rsidRPr="00C3686D" w:rsidSect="00214906">
      <w:pgSz w:w="12240" w:h="15840"/>
      <w:pgMar w:top="426" w:right="1417" w:bottom="56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5CF6"/>
    <w:rsid w:val="0015074B"/>
    <w:rsid w:val="00214906"/>
    <w:rsid w:val="0029639D"/>
    <w:rsid w:val="002B1A4E"/>
    <w:rsid w:val="002F056B"/>
    <w:rsid w:val="003266DB"/>
    <w:rsid w:val="00326F90"/>
    <w:rsid w:val="00330A6E"/>
    <w:rsid w:val="00496E88"/>
    <w:rsid w:val="00556C8D"/>
    <w:rsid w:val="0080215E"/>
    <w:rsid w:val="008F6DDD"/>
    <w:rsid w:val="009478DD"/>
    <w:rsid w:val="00974265"/>
    <w:rsid w:val="00AA1D8D"/>
    <w:rsid w:val="00AB5106"/>
    <w:rsid w:val="00B47730"/>
    <w:rsid w:val="00C3686D"/>
    <w:rsid w:val="00C94405"/>
    <w:rsid w:val="00CB0664"/>
    <w:rsid w:val="00D22E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031B2BB-ACE9-449F-B2CC-0E16F202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H Sarabun New" w:hAnsi="TH Sarabun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3AAC87-13C4-4F3F-A7C7-C2FB1CA84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14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2026-03-17T08:27:00Z</dcterms:modified>
  <cp:category/>
</cp:coreProperties>
</file>